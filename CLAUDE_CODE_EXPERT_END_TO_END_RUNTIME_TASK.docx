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LỆNH THỰC THI CHO CLAUDE CODE — HOÀN THIỆN LUỒNG CHUYÊN GIA CAREBRIDGE</w:t>
      </w:r>
    </w:p>
    <w:p>
      <w:pPr>
        <w:spacing w:after="240"/>
      </w:pPr>
      <w:r>
        <w:rPr>
          <w:color w:val="667085"/>
          <w:sz w:val="22"/>
        </w:rPr>
        <w:t>Bản chỉ thị triển khai, bảo mật và kiểm thử runtime xuyên Backend • Web • Mobile</w:t>
      </w:r>
    </w:p>
    <w:p>
      <w:r>
        <w:rPr>
          <w:b/>
        </w:rPr>
        <w:t>Ngày audit:</w:t>
      </w:r>
      <w:r>
        <w:t xml:space="preserve"> 20/07/2026</w:t>
      </w:r>
    </w:p>
    <w:p>
      <w:r>
        <w:rPr>
          <w:b/>
        </w:rPr>
        <w:t>Repository:</w:t>
      </w:r>
      <w:r>
        <w:t xml:space="preserve"> </w:t>
      </w:r>
      <w:r>
        <w:rPr>
          <w:rFonts w:ascii="Consolas" w:hAnsi="Consolas"/>
          <w:color w:val="1F4D78"/>
          <w:sz w:val="18"/>
        </w:rPr>
        <w:t>D:\Do_aN</w:t>
      </w:r>
    </w:p>
    <w:p>
      <w:r>
        <w:rPr>
          <w:b/>
        </w:rPr>
        <w:t>Nhánh làm việc chuẩn:</w:t>
      </w:r>
      <w:r>
        <w:t xml:space="preserve"> </w:t>
      </w:r>
      <w:r>
        <w:rPr>
          <w:rFonts w:ascii="Consolas" w:hAnsi="Consolas"/>
          <w:color w:val="1F4D78"/>
          <w:sz w:val="18"/>
        </w:rPr>
        <w:t>LamVH1</w:t>
      </w:r>
    </w:p>
    <w:p>
      <w:r>
        <w:rPr>
          <w:b/>
        </w:rPr>
        <w:t>Báo cáo đầu vào:</w:t>
      </w:r>
      <w:r>
        <w:t xml:space="preserve"> </w:t>
      </w:r>
      <w:r>
        <w:rPr>
          <w:rFonts w:ascii="Consolas" w:hAnsi="Consolas"/>
          <w:color w:val="1F4D78"/>
          <w:sz w:val="18"/>
        </w:rPr>
        <w:t>IMPLEMENTATION_REPORT_CONTRIBUTION_FEATURE.md</w:t>
      </w:r>
    </w:p>
    <w:p>
      <w:r>
        <w:rPr>
          <w:b/>
        </w:rPr>
        <w:t>Phạm vi:</w:t>
      </w:r>
      <w:r>
        <w:t xml:space="preserve"> Backend Spring Boot, Web React, Mobile Flutter, PostgreSQL/Flyway, CompreFace, Cloudinary, Cloudflare R2</w:t>
      </w:r>
    </w:p>
    <w:p>
      <w:pPr>
        <w:spacing w:after="180"/>
        <w:ind w:left="317" w:right="173"/>
        <w:shd w:fill="FCE8E6"/>
      </w:pPr>
      <w:r>
        <w:rPr>
          <w:b/>
          <w:color w:val="9C2F24"/>
        </w:rPr>
        <w:t xml:space="preserve">Đây là lệnh triển khai, không phải tài liệu tham khảo tùy chọn. Không được tuyên bố hoàn thành nếu chưa chạy thật Backend, mở lần lượt các màn Web/Mobile, thực hiện upload thật và ghi lại bằng chứng. Không in, chụp hoặc commit giá trị bí mật trong </w:t>
      </w:r>
      <w:r>
        <w:rPr>
          <w:rFonts w:ascii="Consolas" w:hAnsi="Consolas"/>
          <w:b/>
          <w:color w:val="9C2F24"/>
          <w:sz w:val="18"/>
        </w:rPr>
        <w:t>.env</w:t>
      </w:r>
      <w:r>
        <w:rPr>
          <w:b/>
          <w:color w:val="9C2F24"/>
        </w:rPr>
        <w:t>.</w:t>
      </w:r>
    </w:p>
    <w:p>
      <w:pPr>
        <w:pStyle w:val="Heading2"/>
      </w:pPr>
      <w:r>
        <w:t>1. Kết luận audit hiện tại</w:t>
      </w:r>
    </w:p>
    <w:p>
      <w:r>
        <w:t xml:space="preserve">Trạng thái đúng là </w:t>
      </w:r>
      <w:r>
        <w:rPr>
          <w:b/>
        </w:rPr>
        <w:t>PARTIAL / NOT RUNTIME-VERIFIED</w:t>
      </w:r>
      <w:r>
        <w:t>, không phải Complete.</w:t>
      </w:r>
    </w:p>
    <w:p>
      <w:pPr>
        <w:pStyle w:val="ListBullet"/>
      </w:pPr>
      <w:r>
        <w:t xml:space="preserve">Backend </w:t>
      </w:r>
      <w:r>
        <w:rPr>
          <w:rFonts w:ascii="Consolas" w:hAnsi="Consolas"/>
          <w:color w:val="1F4D78"/>
          <w:sz w:val="18"/>
        </w:rPr>
        <w:t>mvnw -DskipTests compile</w:t>
      </w:r>
      <w:r>
        <w:t>: đã qua ở thời điểm audit.</w:t>
      </w:r>
    </w:p>
    <w:p>
      <w:pPr>
        <w:pStyle w:val="ListBullet"/>
      </w:pPr>
      <w:r>
        <w:t xml:space="preserve">Web </w:t>
      </w:r>
      <w:r>
        <w:rPr>
          <w:rFonts w:ascii="Consolas" w:hAnsi="Consolas"/>
          <w:color w:val="1F4D78"/>
          <w:sz w:val="18"/>
        </w:rPr>
        <w:t>npm run build</w:t>
      </w:r>
      <w:r>
        <w:t>: đã qua, nhưng build không phát hiện luồng upload giả.</w:t>
      </w:r>
    </w:p>
    <w:p>
      <w:pPr>
        <w:pStyle w:val="ListBullet"/>
      </w:pPr>
      <w:r>
        <w:t>Flutter analyze phạm vi Expert/Router: còn 11 cảnh báo/lỗi cần xử lý.</w:t>
      </w:r>
    </w:p>
    <w:p>
      <w:pPr>
        <w:pStyle w:val="ListBullet"/>
      </w:pPr>
      <w:r>
        <w:t>Chưa có bằng chứng chạy migration trên database sạch, upload thật lên Cloudinary/R2, xem ảnh/tài liệu bằng URL thật, hoặc đi hết journey bằng Web và Mobile.</w:t>
      </w:r>
    </w:p>
    <w:p>
      <w:pPr>
        <w:pStyle w:val="ListBullet"/>
      </w:pPr>
      <w:r>
        <w:t>Báo cáo đầu vào mô tả sai một số endpoint và tuyên bố test chưa có bằng chứng tương ứng trong source tree.</w:t>
      </w:r>
    </w:p>
    <w:p>
      <w:pPr>
        <w:pStyle w:val="Heading3"/>
      </w:pPr>
      <w:r>
        <w:t>Các blocker P0 đã xác minh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Vấn đề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Hậu quả bắt buộc xử lý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P0-01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Web </w:t>
            </w:r>
            <w:r>
              <w:rPr>
                <w:rFonts w:ascii="Consolas" w:hAnsi="Consolas"/>
                <w:color w:val="1F4D78"/>
                <w:sz w:val="17"/>
              </w:rPr>
              <w:t>ContributionDraftPage.tsx</w:t>
            </w:r>
            <w:r>
              <w:rPr>
                <w:sz w:val="17"/>
              </w:rPr>
              <w:t xml:space="preserve"> đang tạo </w:t>
            </w:r>
            <w:r>
              <w:rPr>
                <w:rFonts w:ascii="Consolas" w:hAnsi="Consolas"/>
                <w:color w:val="1F4D78"/>
                <w:sz w:val="17"/>
              </w:rPr>
              <w:t>mockFileId</w:t>
            </w:r>
            <w:r>
              <w:rPr>
                <w:sz w:val="17"/>
              </w:rPr>
              <w:t xml:space="preserve"> thay vì upload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Payload gửi ID không phải UUID; luồng đóng góp không chạy thật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P0-02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Mobile gọi </w:t>
            </w:r>
            <w:r>
              <w:rPr>
                <w:rFonts w:ascii="Consolas" w:hAnsi="Consolas"/>
                <w:color w:val="1F4D78"/>
                <w:sz w:val="17"/>
              </w:rPr>
              <w:t>POST /api/v1/files/upload/with-purpose</w:t>
            </w:r>
            <w:r>
              <w:rPr>
                <w:sz w:val="17"/>
              </w:rPr>
              <w:t>, Backend không có endpoint này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Upload Mobile trả 404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P0-03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7"/>
              </w:rPr>
              <w:t>FileController</w:t>
            </w:r>
            <w:r>
              <w:rPr>
                <w:sz w:val="17"/>
              </w:rPr>
              <w:t xml:space="preserve"> upload tổng quát chỉ cho </w:t>
            </w:r>
            <w:r>
              <w:rPr>
                <w:rFonts w:ascii="Consolas" w:hAnsi="Consolas"/>
                <w:color w:val="1F4D78"/>
                <w:sz w:val="17"/>
              </w:rPr>
              <w:t>MOTHER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Không tái sử dụng được cho EXPERT/MEMBER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P0-04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7"/>
              </w:rPr>
              <w:t>CloudinaryStorageService</w:t>
            </w:r>
            <w:r>
              <w:rPr>
                <w:sz w:val="17"/>
              </w:rPr>
              <w:t xml:space="preserve"> suy access mode từ MIME, có thể bỏ qua policy/purpose; logic URL ký gắn </w:t>
            </w:r>
            <w:r>
              <w:rPr>
                <w:rFonts w:ascii="Consolas" w:hAnsi="Consolas"/>
                <w:color w:val="1F4D78"/>
                <w:sz w:val="17"/>
              </w:rPr>
              <w:t>expires_at</w:t>
            </w:r>
            <w:r>
              <w:rPr>
                <w:sz w:val="17"/>
              </w:rPr>
              <w:t xml:space="preserve"> vào public ID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DB và object lệch quyền; ảnh không tải/TTL không đáng tin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P0-05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7"/>
              </w:rPr>
              <w:t>MedicalContributionService.getById</w:t>
            </w:r>
            <w:r>
              <w:rPr>
                <w:sz w:val="17"/>
              </w:rPr>
              <w:t xml:space="preserve"> không kiểm tra owner/status; mapping attachment gọi </w:t>
            </w:r>
            <w:r>
              <w:rPr>
                <w:rFonts w:ascii="Consolas" w:hAnsi="Consolas"/>
                <w:color w:val="1F4D78"/>
                <w:sz w:val="17"/>
              </w:rPr>
              <w:t>viewFile(..., ownerUserId)</w:t>
            </w:r>
            <w:r>
              <w:rPr>
                <w:sz w:val="17"/>
              </w:rPr>
              <w:t xml:space="preserve"> thay vì caller thật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Người đăng nhập có UUID có thể đọc draft/private file của người khác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P0-06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7"/>
              </w:rPr>
              <w:t>CommunityAnswerController</w:t>
            </w:r>
            <w:r>
              <w:rPr>
                <w:sz w:val="17"/>
              </w:rPr>
              <w:t xml:space="preserve"> cho expert chưa được duyệt trả lời rồi chỉ bỏ nhãn expert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Trái yêu cầu nghiệp vụ: expert chưa được Admin xác minh phải bị 403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P0-07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Migration contribution dùng </w:t>
            </w:r>
            <w:r>
              <w:rPr>
                <w:rFonts w:ascii="Consolas" w:hAnsi="Consolas"/>
                <w:color w:val="1F4D78"/>
                <w:sz w:val="17"/>
              </w:rPr>
              <w:t>specialty_id UUID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D78"/>
                <w:sz w:val="17"/>
              </w:rPr>
              <w:t>hospital_id UUID</w:t>
            </w:r>
            <w:r>
              <w:rPr>
                <w:sz w:val="17"/>
              </w:rPr>
              <w:t xml:space="preserve"> trong khi entity/master data dùng 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Nguy cơ Flyway/runtime schema fail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P0-08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Mobile </w:t>
            </w:r>
            <w:r>
              <w:rPr>
                <w:rFonts w:ascii="Consolas" w:hAnsi="Consolas"/>
                <w:color w:val="1F4D78"/>
                <w:sz w:val="17"/>
              </w:rPr>
              <w:t>expert_answer_composer_screen.dart</w:t>
            </w:r>
            <w:r>
              <w:rPr>
                <w:sz w:val="17"/>
              </w:rPr>
              <w:t xml:space="preserve"> còn placeholder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Chưa có luồng trả lời câu hỏi cộng đồng</w:t>
            </w:r>
          </w:p>
        </w:tc>
      </w:tr>
    </w:tbl>
    <w:p>
      <w:pPr>
        <w:pStyle w:val="Heading2"/>
      </w:pPr>
      <w:r>
        <w:t>2. Mục tiêu sản phẩm và luật bất biến</w:t>
      </w:r>
    </w:p>
    <w:p>
      <w:r>
        <w:t>Hoàn thiện một journey nhất quán:</w:t>
      </w:r>
    </w:p>
    <w:p>
      <w:pPr>
        <w:spacing w:after="60" w:line="276" w:lineRule="auto"/>
        <w:ind w:left="540" w:hanging="271"/>
      </w:pPr>
      <w:r>
        <w:t>1. Người dùng đăng ký/đăng nhập với vai trò chuyên gia.</w:t>
      </w:r>
    </w:p>
    <w:p>
      <w:pPr>
        <w:spacing w:after="60" w:line="276" w:lineRule="auto"/>
        <w:ind w:left="540" w:hanging="271"/>
      </w:pPr>
      <w:r>
        <w:t>2. Tạo hồ sơ chuyên môn bằng master data thật (chuyên khoa, bệnh viện), không nhập ID tùy ý.</w:t>
      </w:r>
    </w:p>
    <w:p>
      <w:pPr>
        <w:spacing w:after="60" w:line="276" w:lineRule="auto"/>
        <w:ind w:left="540" w:hanging="271"/>
      </w:pPr>
      <w:r>
        <w:t>3. Gửi ba ảnh riêng: selfie, CCCD mặt trước, CCCD mặt sau.</w:t>
      </w:r>
    </w:p>
    <w:p>
      <w:pPr>
        <w:spacing w:after="60" w:line="276" w:lineRule="auto"/>
        <w:ind w:left="540" w:hanging="271"/>
      </w:pPr>
      <w:r>
        <w:t xml:space="preserve">4. Ảnh được kiểm tra loại/kích thước/nội dung, lưu Cloudinary với purpose rõ ràng và quyền </w:t>
      </w:r>
      <w:r>
        <w:rPr>
          <w:rFonts w:ascii="Consolas" w:hAnsi="Consolas"/>
          <w:color w:val="1F4D78"/>
          <w:sz w:val="18"/>
        </w:rPr>
        <w:t>AUTHENTICATED</w:t>
      </w:r>
      <w:r>
        <w:t>; CompreFace chỉ đưa ra tín hiệu hỗ trợ.</w:t>
      </w:r>
    </w:p>
    <w:p>
      <w:pPr>
        <w:spacing w:after="60" w:line="276" w:lineRule="auto"/>
        <w:ind w:left="540" w:hanging="271"/>
      </w:pPr>
      <w:r>
        <w:t>5. Admin xem được đủ ảnh, kết quả đối sánh, tài liệu chứng chỉ và audit trail; Admin phê duyệt/từ chối có lý do.</w:t>
      </w:r>
    </w:p>
    <w:p>
      <w:pPr>
        <w:spacing w:after="60" w:line="276" w:lineRule="auto"/>
        <w:ind w:left="540" w:hanging="271"/>
      </w:pPr>
      <w:r>
        <w:t xml:space="preserve">6. Chỉ khi hồ sơ cuối cùng </w:t>
      </w:r>
      <w:r>
        <w:rPr>
          <w:rFonts w:ascii="Consolas" w:hAnsi="Consolas"/>
          <w:color w:val="1F4D78"/>
          <w:sz w:val="18"/>
        </w:rPr>
        <w:t>APPROVED</w:t>
      </w:r>
      <w:r>
        <w:t xml:space="preserve"> và trust còn hoạt động, expert mới được trả lời câu hỏi, gửi tài liệu y khoa hoặc dùng chức năng chuyên gia bị giới hạn.</w:t>
      </w:r>
    </w:p>
    <w:p>
      <w:pPr>
        <w:spacing w:after="60" w:line="276" w:lineRule="auto"/>
        <w:ind w:left="540" w:hanging="271"/>
      </w:pPr>
      <w:r>
        <w:t xml:space="preserve">7. Ảnh nội dung công khai lưu Cloudinary. PDF/DOC/DOCX nặng lưu Cloudflare R2 và mặc định </w:t>
      </w:r>
      <w:r>
        <w:rPr>
          <w:rFonts w:ascii="Consolas" w:hAnsi="Consolas"/>
          <w:color w:val="1F4D78"/>
          <w:sz w:val="18"/>
        </w:rPr>
        <w:t>PRIVATE</w:t>
      </w:r>
      <w:r>
        <w:t>.</w:t>
      </w:r>
    </w:p>
    <w:p>
      <w:pPr>
        <w:spacing w:after="60" w:line="276" w:lineRule="auto"/>
        <w:ind w:left="540" w:hanging="271"/>
      </w:pPr>
      <w:r>
        <w:t>8. Mọi upload đi qua một module file dùng chung, có thể tái sử dụng sau này cho MEMBER; UI có hai vùng upload tách biệt.</w:t>
      </w:r>
    </w:p>
    <w:p>
      <w:pPr>
        <w:pStyle w:val="Heading3"/>
      </w:pPr>
      <w:r>
        <w:t>Ma trận lưu trữ chuẩn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Nhóm file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Provider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Access mặc định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Ví dụ purpose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Selfie/CCCD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Cloudinary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AUTHENTICATED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7"/>
              </w:rPr>
              <w:t>EXPERT_IDENTITY_SELFIE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D78"/>
                <w:sz w:val="17"/>
              </w:rPr>
              <w:t>EXPERT_IDENTITY_FRONT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D78"/>
                <w:sz w:val="17"/>
              </w:rPr>
              <w:t>EXPERT_IDENTITY_BACK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Ảnh thumbnail/nội dung đã công khai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Cloudinary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PUBLIC sau khi được phép công khai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7"/>
              </w:rPr>
              <w:t>CONTRIBUTION_THUMBNAIL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D78"/>
                <w:sz w:val="17"/>
              </w:rPr>
              <w:t>PUBLIC_CONTENT_IMAGE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Chứng chỉ/tài liệu nguồn PDF, DOC, DOCX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Cloudflare R2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PRIVATE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7"/>
              </w:rPr>
              <w:t>EXPERT_CREDENTIAL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D78"/>
                <w:sz w:val="17"/>
              </w:rPr>
              <w:t>CONTRIBUTION_SOURCE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D78"/>
                <w:sz w:val="17"/>
              </w:rPr>
              <w:t>CONTRIBUTION_REFERENCE</w:t>
            </w:r>
          </w:p>
        </w:tc>
      </w:tr>
    </w:tbl>
    <w:p>
      <w:r>
        <w:t xml:space="preserve">Client </w:t>
      </w:r>
      <w:r>
        <w:rPr>
          <w:b/>
        </w:rPr>
        <w:t>không được tự chọn</w:t>
      </w:r>
      <w:r>
        <w:t xml:space="preserve"> provider hoặc access mode tùy ý. Client gửi </w:t>
      </w:r>
      <w:r>
        <w:rPr>
          <w:rFonts w:ascii="Consolas" w:hAnsi="Consolas"/>
          <w:color w:val="1F4D78"/>
          <w:sz w:val="18"/>
        </w:rPr>
        <w:t>purpose</w:t>
      </w:r>
      <w:r>
        <w:t xml:space="preserve">; Backend ánh xạ allowlist </w:t>
      </w:r>
      <w:r>
        <w:rPr>
          <w:rFonts w:ascii="Consolas" w:hAnsi="Consolas"/>
          <w:color w:val="1F4D78"/>
          <w:sz w:val="18"/>
        </w:rPr>
        <w:t>purpose → kind/provider/access/size/mime/roles</w:t>
      </w:r>
      <w:r>
        <w:t>. Không dùng tên file hay MIME do client khai báo làm bằng chứng duy nhất.</w:t>
      </w:r>
    </w:p>
    <w:p>
      <w:pPr>
        <w:pStyle w:val="Heading2"/>
      </w:pPr>
      <w:r>
        <w:t>3. Thiết kế module file dùng chung</w:t>
      </w:r>
    </w:p>
    <w:p>
      <w:r>
        <w:t>Tạo contract chung có version, ví dụ: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POST /api/v1/files</w:t>
      </w:r>
      <w:r>
        <w:t xml:space="preserve"> multipart gồm </w:t>
      </w:r>
      <w:r>
        <w:rPr>
          <w:rFonts w:ascii="Consolas" w:hAnsi="Consolas"/>
          <w:color w:val="1F4D78"/>
          <w:sz w:val="18"/>
        </w:rPr>
        <w:t>file</w:t>
      </w:r>
      <w:r>
        <w:t xml:space="preserve"> và </w:t>
      </w:r>
      <w:r>
        <w:rPr>
          <w:rFonts w:ascii="Consolas" w:hAnsi="Consolas"/>
          <w:color w:val="1F4D78"/>
          <w:sz w:val="18"/>
        </w:rPr>
        <w:t>purpose</w:t>
      </w:r>
      <w:r>
        <w:t>; cho các role được policy cho phép.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GET /api/v1/files/{fileId}</w:t>
      </w:r>
      <w:r>
        <w:t xml:space="preserve"> trả metadata và URL xem ngắn hạn khi caller có quyền.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DELETE /api/v1/files/{fileId}</w:t>
      </w:r>
      <w:r>
        <w:t xml:space="preserve"> chỉ owner/admin và chỉ khi file chưa bị khóa bởi bản ghi nghiệp vụ.</w:t>
      </w:r>
    </w:p>
    <w:p>
      <w:r>
        <w:t>Không tạo thêm endpoint lệch tên giữa Web/Mobile. Nếu giữ endpoint khác vì tương thích, phải có adapter/deprecation test và cả hai client dùng một contract canonical.</w:t>
      </w:r>
    </w:p>
    <w:p>
      <w:r>
        <w:t>Backend phải:</w:t>
      </w:r>
    </w:p>
    <w:p>
      <w:pPr>
        <w:pStyle w:val="ListBullet"/>
      </w:pPr>
      <w:r>
        <w:t xml:space="preserve">Có </w:t>
      </w:r>
      <w:r>
        <w:rPr>
          <w:rFonts w:ascii="Consolas" w:hAnsi="Consolas"/>
          <w:color w:val="1F4D78"/>
          <w:sz w:val="18"/>
        </w:rPr>
        <w:t>FilePurposePolicyRegistry</w:t>
      </w:r>
      <w:r>
        <w:t xml:space="preserve"> hoặc tương đương dùng chung, không rải </w:t>
      </w:r>
      <w:r>
        <w:rPr>
          <w:rFonts w:ascii="Consolas" w:hAnsi="Consolas"/>
          <w:color w:val="1F4D78"/>
          <w:sz w:val="18"/>
        </w:rPr>
        <w:t>if</w:t>
      </w:r>
      <w:r>
        <w:t xml:space="preserve"> theo màn hình.</w:t>
      </w:r>
    </w:p>
    <w:p>
      <w:pPr>
        <w:pStyle w:val="ListBullet"/>
      </w:pPr>
      <w:r>
        <w:t xml:space="preserve">Sniff magic bytes an toàn. Với DOCX phải xác minh cấu trúc ZIP/OpenXML, không chấp nhận mọi file mở đầu </w:t>
      </w:r>
      <w:r>
        <w:rPr>
          <w:rFonts w:ascii="Consolas" w:hAnsi="Consolas"/>
          <w:color w:val="1F4D78"/>
          <w:sz w:val="18"/>
        </w:rPr>
        <w:t>PK</w:t>
      </w:r>
      <w:r>
        <w:t>.</w:t>
      </w:r>
    </w:p>
    <w:p>
      <w:pPr>
        <w:pStyle w:val="ListBullet"/>
      </w:pPr>
      <w:r>
        <w:t>Giới hạn kích thước theo purpose; chống zip bomb; chuẩn hóa tên; không dùng original filename làm storage key.</w:t>
      </w:r>
    </w:p>
    <w:p>
      <w:pPr>
        <w:pStyle w:val="ListBullet"/>
      </w:pPr>
      <w:r>
        <w:t xml:space="preserve">Stream/hash một cách có kiểm soát; tránh nhiều lần </w:t>
      </w:r>
      <w:r>
        <w:rPr>
          <w:rFonts w:ascii="Consolas" w:hAnsi="Consolas"/>
          <w:color w:val="1F4D78"/>
          <w:sz w:val="18"/>
        </w:rPr>
        <w:t>getBytes()</w:t>
      </w:r>
      <w:r>
        <w:t xml:space="preserve"> với file nặng.</w:t>
      </w:r>
    </w:p>
    <w:p>
      <w:pPr>
        <w:pStyle w:val="ListBullet"/>
      </w:pPr>
      <w:r>
        <w:t xml:space="preserve">Lưu </w:t>
      </w:r>
      <w:r>
        <w:rPr>
          <w:rFonts w:ascii="Consolas" w:hAnsi="Consolas"/>
          <w:color w:val="1F4D78"/>
          <w:sz w:val="18"/>
        </w:rPr>
        <w:t>ownerUserId</w:t>
      </w:r>
      <w:r>
        <w:t xml:space="preserve">, </w:t>
      </w:r>
      <w:r>
        <w:rPr>
          <w:rFonts w:ascii="Consolas" w:hAnsi="Consolas"/>
          <w:color w:val="1F4D78"/>
          <w:sz w:val="18"/>
        </w:rPr>
        <w:t>provider</w:t>
      </w:r>
      <w:r>
        <w:t xml:space="preserve">, </w:t>
      </w:r>
      <w:r>
        <w:rPr>
          <w:rFonts w:ascii="Consolas" w:hAnsi="Consolas"/>
          <w:color w:val="1F4D78"/>
          <w:sz w:val="18"/>
        </w:rPr>
        <w:t>objectKey/publicId</w:t>
      </w:r>
      <w:r>
        <w:t>, MIME đã phát hiện, size, SHA-256, purpose, access, trạng thái, thời gian.</w:t>
      </w:r>
    </w:p>
    <w:p>
      <w:pPr>
        <w:pStyle w:val="ListBullet"/>
      </w:pPr>
      <w:r>
        <w:t>Không nuốt lỗi checksum/delete. Có retry/outbox hoặc trạng thái cleanup rõ ràng.</w:t>
      </w:r>
    </w:p>
    <w:p>
      <w:pPr>
        <w:pStyle w:val="ListBullet"/>
      </w:pPr>
      <w:r>
        <w:t>Không ghép metadata provider bằng chuỗi phân cách dễ vỡ nếu có thể dùng cột/JSON có schema.</w:t>
      </w:r>
    </w:p>
    <w:p>
      <w:pPr>
        <w:pStyle w:val="ListBullet"/>
      </w:pPr>
      <w:r>
        <w:t>Không trả direct URL riêng tư dài hạn. URL R2/Cloudinary riêng tư phải hết hạn thật và được kiểm thử trước/sau TTL.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viewFile</w:t>
      </w:r>
      <w:r>
        <w:t xml:space="preserve"> luôn nhận caller thật từ SecurityContext; tuyệt đối không truyền </w:t>
      </w:r>
      <w:r>
        <w:rPr>
          <w:rFonts w:ascii="Consolas" w:hAnsi="Consolas"/>
          <w:color w:val="1F4D78"/>
          <w:sz w:val="18"/>
        </w:rPr>
        <w:t>ownerUserId</w:t>
      </w:r>
      <w:r>
        <w:t xml:space="preserve"> thay caller để vượt quyền.</w:t>
      </w:r>
    </w:p>
    <w:p>
      <w:pPr>
        <w:pStyle w:val="Heading2"/>
      </w:pPr>
      <w:r>
        <w:t>4. Sửa Cloudinary và lỗi ảnh không hiển thị</w:t>
      </w:r>
    </w:p>
    <w:p>
      <w:r>
        <w:t>Đi theo chuỗi bằng chứng, không sửa mò:</w:t>
      </w:r>
    </w:p>
    <w:p>
      <w:pPr>
        <w:spacing w:after="60" w:line="276" w:lineRule="auto"/>
        <w:ind w:left="540" w:hanging="271"/>
      </w:pPr>
      <w:r>
        <w:t>1. Upload một ảnh test vô hại qua API thật.</w:t>
      </w:r>
    </w:p>
    <w:p>
      <w:pPr>
        <w:spacing w:after="60" w:line="276" w:lineRule="auto"/>
        <w:ind w:left="540" w:hanging="271"/>
      </w:pPr>
      <w:r>
        <w:t xml:space="preserve">2. Kiểm tra record </w:t>
      </w:r>
      <w:r>
        <w:rPr>
          <w:rFonts w:ascii="Consolas" w:hAnsi="Consolas"/>
          <w:color w:val="1F4D78"/>
          <w:sz w:val="18"/>
        </w:rPr>
        <w:t>uploaded_files</w:t>
      </w:r>
      <w:r>
        <w:t>: provider, storage key/public ID, resource type, delivery type, access, purpose.</w:t>
      </w:r>
    </w:p>
    <w:p>
      <w:pPr>
        <w:spacing w:after="60" w:line="276" w:lineRule="auto"/>
        <w:ind w:left="540" w:hanging="271"/>
      </w:pPr>
      <w:r>
        <w:t>3. Kiểm tra object trong Cloudinary bằng prefix test, không lộ secret.</w:t>
      </w:r>
    </w:p>
    <w:p>
      <w:pPr>
        <w:spacing w:after="60" w:line="276" w:lineRule="auto"/>
        <w:ind w:left="540" w:hanging="271"/>
      </w:pPr>
      <w:r>
        <w:t>4. Gọi endpoint xem file bằng owner và Admin; ghi status/response shape đã che token.</w:t>
      </w:r>
    </w:p>
    <w:p>
      <w:pPr>
        <w:spacing w:after="60" w:line="276" w:lineRule="auto"/>
        <w:ind w:left="540" w:hanging="271"/>
      </w:pPr>
      <w:r>
        <w:t xml:space="preserve">5. Mở URL trong </w:t>
      </w:r>
      <w:r>
        <w:rPr>
          <w:rFonts w:ascii="Consolas" w:hAnsi="Consolas"/>
          <w:color w:val="1F4D78"/>
          <w:sz w:val="18"/>
        </w:rPr>
        <w:t>&lt;img&gt;</w:t>
      </w:r>
      <w:r>
        <w:t xml:space="preserve"> Web và Image widget Flutter; ghi network status, content-type và lỗi </w:t>
      </w:r>
      <w:r>
        <w:rPr>
          <w:rFonts w:ascii="Consolas" w:hAnsi="Consolas"/>
          <w:color w:val="1F4D78"/>
          <w:sz w:val="18"/>
        </w:rPr>
        <w:t>onError</w:t>
      </w:r>
      <w:r>
        <w:t xml:space="preserve"> nếu có.</w:t>
      </w:r>
    </w:p>
    <w:p>
      <w:pPr>
        <w:spacing w:after="60" w:line="276" w:lineRule="auto"/>
        <w:ind w:left="540" w:hanging="271"/>
      </w:pPr>
      <w:r>
        <w:t xml:space="preserve">6. Sửa </w:t>
      </w:r>
      <w:r>
        <w:rPr>
          <w:rFonts w:ascii="Consolas" w:hAnsi="Consolas"/>
          <w:color w:val="1F4D78"/>
          <w:sz w:val="18"/>
        </w:rPr>
        <w:t>CloudinaryStorageService</w:t>
      </w:r>
      <w:r>
        <w:t xml:space="preserve"> để tôn trọng policy đã resolve; dùng cơ chế Cloudinary chính thức cho public/authenticated/private delivery và expiry. Không chèn query vào public ID.</w:t>
      </w:r>
    </w:p>
    <w:p>
      <w:pPr>
        <w:spacing w:after="60" w:line="276" w:lineRule="auto"/>
        <w:ind w:left="540" w:hanging="271"/>
      </w:pPr>
      <w:r>
        <w:t xml:space="preserve">7. Chuẩn hóa API response: client chỉ lấy đúng </w:t>
      </w:r>
      <w:r>
        <w:rPr>
          <w:rFonts w:ascii="Consolas" w:hAnsi="Consolas"/>
          <w:color w:val="1F4D78"/>
          <w:sz w:val="18"/>
        </w:rPr>
        <w:t>data.presignedUrl</w:t>
      </w:r>
      <w:r>
        <w:t>/</w:t>
      </w:r>
      <w:r>
        <w:rPr>
          <w:rFonts w:ascii="Consolas" w:hAnsi="Consolas"/>
          <w:color w:val="1F4D78"/>
          <w:sz w:val="18"/>
        </w:rPr>
        <w:t>data.url</w:t>
      </w:r>
      <w:r>
        <w:t>; tránh đoán nhiều shape.</w:t>
      </w:r>
    </w:p>
    <w:p>
      <w:pPr>
        <w:spacing w:after="60" w:line="276" w:lineRule="auto"/>
        <w:ind w:left="540" w:hanging="271"/>
      </w:pPr>
      <w:r>
        <w:t>8. Thêm loading, fallback, nút thử lại, thông báo URL hết hạn; refresh URL khi 401/403/expired.</w:t>
      </w:r>
    </w:p>
    <w:p>
      <w:pPr>
        <w:spacing w:after="60" w:line="276" w:lineRule="auto"/>
        <w:ind w:left="540" w:hanging="271"/>
      </w:pPr>
      <w:r>
        <w:t>9. Test ảnh selfie/CCCD chỉ owner và Admin được xem; thumbnail approved public xem được không cần token nếu policy chọn PUBLIC.</w:t>
      </w:r>
    </w:p>
    <w:p>
      <w:r>
        <w:rPr>
          <w:rFonts w:ascii="Consolas" w:hAnsi="Consolas"/>
          <w:color w:val="1F4D78"/>
          <w:sz w:val="18"/>
        </w:rPr>
        <w:t>ExpertIdentityVerificationServiceImpl</w:t>
      </w:r>
      <w:r>
        <w:t xml:space="preserve"> phải gọi </w:t>
      </w:r>
      <w:r>
        <w:rPr>
          <w:rFonts w:ascii="Consolas" w:hAnsi="Consolas"/>
          <w:color w:val="1F4D78"/>
          <w:sz w:val="18"/>
        </w:rPr>
        <w:t>uploadWithPurpose</w:t>
      </w:r>
      <w:r>
        <w:t xml:space="preserve"> riêng cho cả ba ảnh, không dùng </w:t>
      </w:r>
      <w:r>
        <w:rPr>
          <w:rFonts w:ascii="Consolas" w:hAnsi="Consolas"/>
          <w:color w:val="1F4D78"/>
          <w:sz w:val="18"/>
        </w:rPr>
        <w:t>uploadPrivateFile</w:t>
      </w:r>
      <w:r>
        <w:t xml:space="preserve"> khiến purpose bị suy đoán sai.</w:t>
      </w:r>
    </w:p>
    <w:p>
      <w:pPr>
        <w:pStyle w:val="Heading2"/>
      </w:pPr>
      <w:r>
        <w:t>5. Hoàn thiện Backend theo domain</w:t>
      </w:r>
    </w:p>
    <w:p>
      <w:pPr>
        <w:pStyle w:val="Heading3"/>
      </w:pPr>
      <w:r>
        <w:t>5.1 Onboarding và xác minh chuyên gia</w:t>
      </w:r>
    </w:p>
    <w:p>
      <w:pPr>
        <w:pStyle w:val="ListBullet"/>
      </w:pPr>
      <w:r>
        <w:t>Dùng state machine rõ ràng cho profile, identity, credential và final verification.</w:t>
      </w:r>
    </w:p>
    <w:p>
      <w:pPr>
        <w:pStyle w:val="ListBullet"/>
      </w:pPr>
      <w:r>
        <w:t>Final approval chỉ thành công khi identity mới nhất APPROVED và credential bắt buộc APPROVED/còn hạn.</w:t>
      </w:r>
    </w:p>
    <w:p>
      <w:pPr>
        <w:pStyle w:val="ListBullet"/>
      </w:pPr>
      <w:r>
        <w:t xml:space="preserve">CompreFace là advisory: lưu score/threshold/model outcome; lỗi service phải cho trạng thái </w:t>
      </w:r>
      <w:r>
        <w:rPr>
          <w:rFonts w:ascii="Consolas" w:hAnsi="Consolas"/>
          <w:color w:val="1F4D78"/>
          <w:sz w:val="18"/>
        </w:rPr>
        <w:t>MANUAL_REVIEW_REQUIRED</w:t>
      </w:r>
      <w:r>
        <w:t>, không tự duyệt và không làm mất hồ sơ.</w:t>
      </w:r>
    </w:p>
    <w:p>
      <w:pPr>
        <w:pStyle w:val="ListBullet"/>
      </w:pPr>
      <w:r>
        <w:t>Chống submit kép bằng transaction, optimistic/pessimistic lock phù hợp và idempotency key.</w:t>
      </w:r>
    </w:p>
    <w:p>
      <w:pPr>
        <w:pStyle w:val="ListBullet"/>
      </w:pPr>
      <w:r>
        <w:t>Admin review phải lưu reviewer, timestamp, reason, previous/new status; reject reason bắt buộc.</w:t>
      </w:r>
    </w:p>
    <w:p>
      <w:pPr>
        <w:pStyle w:val="ListBullet"/>
      </w:pPr>
      <w:r>
        <w:t>Suspended/expired/rejected expert bị chặn ngay ở service layer, không chỉ guard giao diện.</w:t>
      </w:r>
    </w:p>
    <w:p>
      <w:pPr>
        <w:pStyle w:val="Heading3"/>
      </w:pPr>
      <w:r>
        <w:t>5.2 Community Q&amp;A</w:t>
      </w:r>
    </w:p>
    <w:p>
      <w:pPr>
        <w:pStyle w:val="ListBullet"/>
      </w:pPr>
      <w:r>
        <w:t xml:space="preserve">Khi caller có role EXPERT, trước </w:t>
      </w:r>
      <w:r>
        <w:rPr>
          <w:rFonts w:ascii="Consolas" w:hAnsi="Consolas"/>
          <w:color w:val="1F4D78"/>
          <w:sz w:val="18"/>
        </w:rPr>
        <w:t>postAnswer</w:t>
      </w:r>
      <w:r>
        <w:t xml:space="preserve"> phải kiểm tra final verification </w:t>
      </w:r>
      <w:r>
        <w:rPr>
          <w:rFonts w:ascii="Consolas" w:hAnsi="Consolas"/>
          <w:color w:val="1F4D78"/>
          <w:sz w:val="18"/>
        </w:rPr>
        <w:t>APPROVED</w:t>
      </w:r>
      <w:r>
        <w:t xml:space="preserve"> và trust active. Không đạt: trả 403 với error code ổn định; không âm thầm hạ xuống câu trả lời thường.</w:t>
      </w:r>
    </w:p>
    <w:p>
      <w:pPr>
        <w:pStyle w:val="ListBullet"/>
      </w:pPr>
      <w:r>
        <w:t>Nếu sản phẩm cho MEMBER trả lời, giữ policy riêng cho MEMBER; không dùng policy đó để bypass EXPERT.</w:t>
      </w:r>
    </w:p>
    <w:p>
      <w:pPr>
        <w:pStyle w:val="ListBullet"/>
      </w:pPr>
      <w:r>
        <w:t xml:space="preserve">Chỉ answer </w:t>
      </w:r>
      <w:r>
        <w:rPr>
          <w:rFonts w:ascii="Consolas" w:hAnsi="Consolas"/>
          <w:color w:val="1F4D78"/>
          <w:sz w:val="18"/>
        </w:rPr>
        <w:t>APPROVED</w:t>
      </w:r>
      <w:r>
        <w:t xml:space="preserve"> xuất hiện trong truy vấn công khai.</w:t>
      </w:r>
    </w:p>
    <w:p>
      <w:pPr>
        <w:pStyle w:val="ListBullet"/>
      </w:pPr>
      <w:r>
        <w:t xml:space="preserve">Điểm đóng góp chỉ cộng đúng một lần khi chuyển sang APPROVED. Unique key phải có </w:t>
      </w:r>
      <w:r>
        <w:rPr>
          <w:rFonts w:ascii="Consolas" w:hAnsi="Consolas"/>
          <w:color w:val="1F4D78"/>
          <w:sz w:val="18"/>
        </w:rPr>
        <w:t>sourceId</w:t>
      </w:r>
      <w:r>
        <w:t xml:space="preserve"> non-null và test retry/concurrency.</w:t>
      </w:r>
    </w:p>
    <w:p>
      <w:pPr>
        <w:pStyle w:val="ListBullet"/>
      </w:pPr>
      <w:r>
        <w:t>Thực hiện composer thật trên Web/Mobile: nội dung, validation, submit, pending moderation, retry; bỏ placeholder.</w:t>
      </w:r>
    </w:p>
    <w:p>
      <w:pPr>
        <w:pStyle w:val="Heading3"/>
      </w:pPr>
      <w:r>
        <w:t>5.3 Medical contribution</w:t>
      </w:r>
    </w:p>
    <w:p>
      <w:pPr>
        <w:pStyle w:val="ListBullet"/>
      </w:pPr>
      <w:r>
        <w:t xml:space="preserve">Canonical base path hiện tại phải thống nhất theo code hoặc migration có chủ đích. Báo cáo cũ ghi </w:t>
      </w:r>
      <w:r>
        <w:rPr>
          <w:rFonts w:ascii="Consolas" w:hAnsi="Consolas"/>
          <w:color w:val="1F4D78"/>
          <w:sz w:val="18"/>
        </w:rPr>
        <w:t>/api/expert/...</w:t>
      </w:r>
      <w:r>
        <w:t xml:space="preserve"> nhưng code dùng </w:t>
      </w:r>
      <w:r>
        <w:rPr>
          <w:rFonts w:ascii="Consolas" w:hAnsi="Consolas"/>
          <w:color w:val="1F4D78"/>
          <w:sz w:val="18"/>
        </w:rPr>
        <w:t>/api/v1/contributions</w:t>
      </w:r>
      <w:r>
        <w:t>; chọn một contract và sửa toàn bộ Backend/Web/Mobile/test/tài liệu.</w:t>
      </w:r>
    </w:p>
    <w:p>
      <w:pPr>
        <w:pStyle w:val="ListBullet"/>
      </w:pPr>
      <w:r>
        <w:t xml:space="preserve">GET detail: owner xem draft/rejected của mình; Admin reviewer xem theo quyền; public/member chỉ xem APPROVED. Không dùng </w:t>
      </w:r>
      <w:r>
        <w:rPr>
          <w:rFonts w:ascii="Consolas" w:hAnsi="Consolas"/>
          <w:color w:val="1F4D78"/>
          <w:sz w:val="18"/>
        </w:rPr>
        <w:t>isAuthenticated()</w:t>
      </w:r>
      <w:r>
        <w:t xml:space="preserve"> đơn thuần.</w:t>
      </w:r>
    </w:p>
    <w:p>
      <w:pPr>
        <w:pStyle w:val="ListBullet"/>
      </w:pPr>
      <w:r>
        <w:t>Re-check eligibility khi create, update và submit; không cho expert vừa bị suspended vẫn submit draft cũ.</w:t>
      </w:r>
    </w:p>
    <w:p>
      <w:pPr>
        <w:pStyle w:val="ListBullet"/>
      </w:pPr>
      <w:r>
        <w:t>Cho REJECTED quay lại DRAFT/resubmit theo version mới, giữ lịch sử review.</w:t>
      </w:r>
    </w:p>
    <w:p>
      <w:pPr>
        <w:pStyle w:val="ListBullet"/>
      </w:pPr>
      <w:r>
        <w:t>Validate attachment ACTIVE, đúng owner, đúng purpose/provider/access, chưa gắn trái phép; trả lỗi domain thay vì chờ unique constraint.</w:t>
      </w:r>
    </w:p>
    <w:p>
      <w:pPr>
        <w:pStyle w:val="ListBullet"/>
      </w:pPr>
      <w:r>
        <w:t>Dọn orphan file theo retention job; không xóa object đang được tham chiếu.</w:t>
      </w:r>
    </w:p>
    <w:p>
      <w:pPr>
        <w:pStyle w:val="ListBullet"/>
      </w:pPr>
      <w:r>
        <w:t>Tránh N+1 khi list và ký URL; không ký URL file riêng tư nếu danh sách chưa cần preview.</w:t>
      </w:r>
    </w:p>
    <w:p>
      <w:pPr>
        <w:pStyle w:val="ListBullet"/>
      </w:pPr>
      <w:r>
        <w:t xml:space="preserve">Thêm version/ETag hoặc trường </w:t>
      </w:r>
      <w:r>
        <w:rPr>
          <w:rFonts w:ascii="Consolas" w:hAnsi="Consolas"/>
          <w:color w:val="1F4D78"/>
          <w:sz w:val="18"/>
        </w:rPr>
        <w:t>version</w:t>
      </w:r>
      <w:r>
        <w:t xml:space="preserve"> trong command để xử lý hai tab cùng sửa; trả 409 dễ hiểu.</w:t>
      </w:r>
    </w:p>
    <w:p>
      <w:pPr>
        <w:pStyle w:val="ListBullet"/>
      </w:pPr>
      <w:r>
        <w:t xml:space="preserve">Sửa migration: type của </w:t>
      </w:r>
      <w:r>
        <w:rPr>
          <w:rFonts w:ascii="Consolas" w:hAnsi="Consolas"/>
          <w:color w:val="1F4D78"/>
          <w:sz w:val="18"/>
        </w:rPr>
        <w:t>specialty_id</w:t>
      </w:r>
      <w:r>
        <w:t>/</w:t>
      </w:r>
      <w:r>
        <w:rPr>
          <w:rFonts w:ascii="Consolas" w:hAnsi="Consolas"/>
          <w:color w:val="1F4D78"/>
          <w:sz w:val="18"/>
        </w:rPr>
        <w:t>hospital_id</w:t>
      </w:r>
      <w:r>
        <w:t xml:space="preserve"> phải khớp master data/entity; thêm FK/index cần thiết và chạy trên database sạch.</w:t>
      </w:r>
    </w:p>
    <w:p>
      <w:pPr>
        <w:pStyle w:val="Heading2"/>
      </w:pPr>
      <w:r>
        <w:t>6. Hoàn thiện Web React</w:t>
      </w:r>
    </w:p>
    <w:p>
      <w:pPr>
        <w:pStyle w:val="ListBullet"/>
      </w:pPr>
      <w:r>
        <w:t xml:space="preserve">Thay hoàn toàn </w:t>
      </w:r>
      <w:r>
        <w:rPr>
          <w:rFonts w:ascii="Consolas" w:hAnsi="Consolas"/>
          <w:color w:val="1F4D78"/>
          <w:sz w:val="18"/>
        </w:rPr>
        <w:t>mockFileId</w:t>
      </w:r>
      <w:r>
        <w:t xml:space="preserve"> bằng </w:t>
      </w:r>
      <w:r>
        <w:rPr>
          <w:rFonts w:ascii="Consolas" w:hAnsi="Consolas"/>
          <w:color w:val="1F4D78"/>
          <w:sz w:val="18"/>
        </w:rPr>
        <w:t>fileApi.upload(file, purpose)</w:t>
      </w:r>
      <w:r>
        <w:t xml:space="preserve"> dùng chung.</w:t>
      </w:r>
    </w:p>
    <w:p>
      <w:pPr>
        <w:pStyle w:val="ListBullet"/>
      </w:pPr>
      <w:r>
        <w:t xml:space="preserve">Hai vùng rõ ràng: </w:t>
      </w:r>
      <w:r>
        <w:rPr>
          <w:b/>
        </w:rPr>
        <w:t>Ảnh (Cloudinary)</w:t>
      </w:r>
      <w:r>
        <w:t xml:space="preserve"> và </w:t>
      </w:r>
      <w:r>
        <w:rPr>
          <w:b/>
        </w:rPr>
        <w:t>Tài liệu PDF/DOC/DOCX (Cloudflare R2)</w:t>
      </w:r>
      <w:r>
        <w:t>. UI chỉ nói đích lưu để giải thích; quyết định thật vẫn ở Backend.</w:t>
      </w:r>
    </w:p>
    <w:p>
      <w:pPr>
        <w:pStyle w:val="ListBullet"/>
      </w:pPr>
      <w:r>
        <w:t>Mỗi file có progress, size/type, success/error, retry/remove; chỉ add attachment sau khi upload thành công.</w:t>
      </w:r>
    </w:p>
    <w:p>
      <w:pPr>
        <w:pStyle w:val="ListBullet"/>
      </w:pPr>
      <w:r>
        <w:t>Master data specialty/hospital là searchable select; loại TODO/free-text ID.</w:t>
      </w:r>
    </w:p>
    <w:p>
      <w:pPr>
        <w:pStyle w:val="ListBullet"/>
      </w:pPr>
      <w:r>
        <w:t xml:space="preserve">Onboarding hiển thị stepper và chỉ một CTA chính theo </w:t>
      </w:r>
      <w:r>
        <w:rPr>
          <w:rFonts w:ascii="Consolas" w:hAnsi="Consolas"/>
          <w:color w:val="1F4D78"/>
          <w:sz w:val="18"/>
        </w:rPr>
        <w:t>nextStep</w:t>
      </w:r>
      <w:r>
        <w:t>.</w:t>
      </w:r>
    </w:p>
    <w:p>
      <w:pPr>
        <w:pStyle w:val="ListBullet"/>
      </w:pPr>
      <w:r>
        <w:t>Admin queue tải URL bằng endpoint có quyền, có skeleton/fallback/refresh URL; không suy loại file từ extension của signed URL, dùng metadata MIME.</w:t>
      </w:r>
    </w:p>
    <w:p>
      <w:pPr>
        <w:pStyle w:val="ListBullet"/>
      </w:pPr>
      <w:r>
        <w:t>Bổ sung error boundary/toast field errors; 401 refresh auth, 403 giải thích chưa đủ quyền, 409 yêu cầu reload, 413 báo quá dung lượng.</w:t>
      </w:r>
    </w:p>
    <w:p>
      <w:pPr>
        <w:pStyle w:val="ListBullet"/>
      </w:pPr>
      <w:r>
        <w:t>Community answer composer chỉ render enabled khi eligible, nhưng Backend vẫn là nguồn bảo vệ cuối.</w:t>
      </w:r>
    </w:p>
    <w:p>
      <w:pPr>
        <w:pStyle w:val="Heading3"/>
      </w:pPr>
      <w:r>
        <w:t>Trật tự nút và cải thiện UI</w:t>
      </w:r>
    </w:p>
    <w:p>
      <w:r>
        <w:t>Trên Expert dashboard/onboarding, sắp theo journey:</w:t>
      </w:r>
    </w:p>
    <w:p>
      <w:pPr>
        <w:spacing w:after="60" w:line="276" w:lineRule="auto"/>
        <w:ind w:left="540" w:hanging="271"/>
      </w:pPr>
      <w:r>
        <w:t xml:space="preserve">1. </w:t>
      </w:r>
      <w:r>
        <w:rPr>
          <w:rFonts w:ascii="Consolas" w:hAnsi="Consolas"/>
          <w:color w:val="1F4D78"/>
          <w:sz w:val="18"/>
        </w:rPr>
        <w:t>Hoàn thiện hồ sơ</w:t>
      </w:r>
      <w:r>
        <w:t>.</w:t>
      </w:r>
    </w:p>
    <w:p>
      <w:pPr>
        <w:spacing w:after="60" w:line="276" w:lineRule="auto"/>
        <w:ind w:left="540" w:hanging="271"/>
      </w:pPr>
      <w:r>
        <w:t xml:space="preserve">2. </w:t>
      </w:r>
      <w:r>
        <w:rPr>
          <w:rFonts w:ascii="Consolas" w:hAnsi="Consolas"/>
          <w:color w:val="1F4D78"/>
          <w:sz w:val="18"/>
        </w:rPr>
        <w:t>Xác minh danh tính</w:t>
      </w:r>
      <w:r>
        <w:t>.</w:t>
      </w:r>
    </w:p>
    <w:p>
      <w:pPr>
        <w:spacing w:after="60" w:line="276" w:lineRule="auto"/>
        <w:ind w:left="540" w:hanging="271"/>
      </w:pPr>
      <w:r>
        <w:t xml:space="preserve">3. </w:t>
      </w:r>
      <w:r>
        <w:rPr>
          <w:rFonts w:ascii="Consolas" w:hAnsi="Consolas"/>
          <w:color w:val="1F4D78"/>
          <w:sz w:val="18"/>
        </w:rPr>
        <w:t>Gửi chứng chỉ</w:t>
      </w:r>
      <w:r>
        <w:t>.</w:t>
      </w:r>
    </w:p>
    <w:p>
      <w:pPr>
        <w:spacing w:after="60" w:line="276" w:lineRule="auto"/>
        <w:ind w:left="540" w:hanging="271"/>
      </w:pPr>
      <w:r>
        <w:t xml:space="preserve">4. </w:t>
      </w:r>
      <w:r>
        <w:rPr>
          <w:rFonts w:ascii="Consolas" w:hAnsi="Consolas"/>
          <w:color w:val="1F4D78"/>
          <w:sz w:val="18"/>
        </w:rPr>
        <w:t>Theo dõi xét duyệt</w:t>
      </w:r>
      <w:r>
        <w:t>.</w:t>
      </w:r>
    </w:p>
    <w:p>
      <w:pPr>
        <w:spacing w:after="60" w:line="276" w:lineRule="auto"/>
        <w:ind w:left="540" w:hanging="271"/>
      </w:pPr>
      <w:r>
        <w:t xml:space="preserve">5. Sau APPROVED mới mở </w:t>
      </w:r>
      <w:r>
        <w:rPr>
          <w:rFonts w:ascii="Consolas" w:hAnsi="Consolas"/>
          <w:color w:val="1F4D78"/>
          <w:sz w:val="18"/>
        </w:rPr>
        <w:t>Trả lời cộng đồng</w:t>
      </w:r>
      <w:r>
        <w:t xml:space="preserve">, </w:t>
      </w:r>
      <w:r>
        <w:rPr>
          <w:rFonts w:ascii="Consolas" w:hAnsi="Consolas"/>
          <w:color w:val="1F4D78"/>
          <w:sz w:val="18"/>
        </w:rPr>
        <w:t>Gửi tài liệu y khoa</w:t>
      </w:r>
      <w:r>
        <w:t xml:space="preserve">, </w:t>
      </w:r>
      <w:r>
        <w:rPr>
          <w:rFonts w:ascii="Consolas" w:hAnsi="Consolas"/>
          <w:color w:val="1F4D78"/>
          <w:sz w:val="18"/>
        </w:rPr>
        <w:t>Lịch tư vấn</w:t>
      </w:r>
      <w:r>
        <w:t xml:space="preserve">, </w:t>
      </w:r>
      <w:r>
        <w:rPr>
          <w:rFonts w:ascii="Consolas" w:hAnsi="Consolas"/>
          <w:color w:val="1F4D78"/>
          <w:sz w:val="18"/>
        </w:rPr>
        <w:t>Hồ sơ công khai</w:t>
      </w:r>
      <w:r>
        <w:t>.</w:t>
      </w:r>
    </w:p>
    <w:p>
      <w:r>
        <w:t xml:space="preserve">Mỗi màn chỉ có một primary CTA. </w:t>
      </w:r>
      <w:r>
        <w:rPr>
          <w:rFonts w:ascii="Consolas" w:hAnsi="Consolas"/>
          <w:color w:val="1F4D78"/>
          <w:sz w:val="18"/>
        </w:rPr>
        <w:t>Lưu nháp</w:t>
      </w:r>
      <w:r>
        <w:t xml:space="preserve"> là secondary; </w:t>
      </w:r>
      <w:r>
        <w:rPr>
          <w:rFonts w:ascii="Consolas" w:hAnsi="Consolas"/>
          <w:color w:val="1F4D78"/>
          <w:sz w:val="18"/>
        </w:rPr>
        <w:t>Gửi xét duyệt</w:t>
      </w:r>
      <w:r>
        <w:t xml:space="preserve"> là primary; </w:t>
      </w:r>
      <w:r>
        <w:rPr>
          <w:rFonts w:ascii="Consolas" w:hAnsi="Consolas"/>
          <w:color w:val="1F4D78"/>
          <w:sz w:val="18"/>
        </w:rPr>
        <w:t>Xóa/Hủy</w:t>
      </w:r>
      <w:r>
        <w:t xml:space="preserve"> là destructive và cần confirm. Không xếp các nút nguy hiểm sát nút gửi. Đảm bảo responsive, keyboard focus, label/aria, contrast, empty/loading/error/success states và tiếng Việt nhất quán.</w:t>
      </w:r>
    </w:p>
    <w:p>
      <w:pPr>
        <w:pStyle w:val="Heading2"/>
      </w:pPr>
      <w:r>
        <w:t>7. Hoàn thiện Mobile Flutter</w:t>
      </w:r>
    </w:p>
    <w:p>
      <w:pPr>
        <w:pStyle w:val="ListBullet"/>
      </w:pPr>
      <w:r>
        <w:t>Đổi service upload sang endpoint canonical thật; dùng multipart streaming/file path, không nạp toàn bộ PDF/DOCX nặng vào RAM.</w:t>
      </w:r>
    </w:p>
    <w:p>
      <w:pPr>
        <w:pStyle w:val="ListBullet"/>
      </w:pPr>
      <w:r>
        <w:t>Bỏ TODO master data và free text ID; dùng picker/search tương thích Web.</w:t>
      </w:r>
    </w:p>
    <w:p>
      <w:pPr>
        <w:pStyle w:val="ListBullet"/>
      </w:pPr>
      <w:r>
        <w:t xml:space="preserve">Hoàn thiện </w:t>
      </w:r>
      <w:r>
        <w:rPr>
          <w:rFonts w:ascii="Consolas" w:hAnsi="Consolas"/>
          <w:color w:val="1F4D78"/>
          <w:sz w:val="18"/>
        </w:rPr>
        <w:t>expert_answer_composer_screen.dart</w:t>
      </w:r>
      <w:r>
        <w:t>; xóa/redirect màn contribution placeholder cũ để không có hai entry point mâu thuẫn.</w:t>
      </w:r>
    </w:p>
    <w:p>
      <w:pPr>
        <w:pStyle w:val="ListBullet"/>
      </w:pPr>
      <w:r>
        <w:t>Xử lý 11 issue từ analyze: BuildContext qua async gap, import thừa, underscore thừa và các lỗi liên quan.</w:t>
      </w:r>
    </w:p>
    <w:p>
      <w:pPr>
        <w:pStyle w:val="ListBullet"/>
      </w:pPr>
      <w:r>
        <w:t>Preview ảnh/tài liệu phải dùng URL đúng quyền, refresh khi hết hạn, placeholder/error retry.</w:t>
      </w:r>
    </w:p>
    <w:p>
      <w:pPr>
        <w:pStyle w:val="ListBullet"/>
      </w:pPr>
      <w:r>
        <w:t>UX hai vùng upload, progress, retry/remove, validation và button hierarchy giống Web.</w:t>
      </w:r>
    </w:p>
    <w:p>
      <w:pPr>
        <w:pStyle w:val="ListBullet"/>
      </w:pPr>
      <w:r>
        <w:t>Chạy trên ít nhất Android emulator hoặc thiết bị thật; nếu dùng Flutter Web chỉ là bằng chứng bổ sung, không thay Android cho file picker.</w:t>
      </w:r>
    </w:p>
    <w:p>
      <w:pPr>
        <w:pStyle w:val="Heading2"/>
      </w:pPr>
      <w:r>
        <w:t>8. Contract và bảo mật bắt buộc</w:t>
      </w:r>
    </w:p>
    <w:p>
      <w:pPr>
        <w:pStyle w:val="ListBullet"/>
      </w:pPr>
      <w:r>
        <w:t>Ghi một bảng API canonical cho method/path/role/request/response/error code và dùng chung cho ba nền tảng.</w:t>
      </w:r>
    </w:p>
    <w:p>
      <w:pPr>
        <w:pStyle w:val="ListBullet"/>
      </w:pPr>
      <w:r>
        <w:t>DTO không trả stack trace, storage secret, raw provider response hay PII không cần thiết.</w:t>
      </w:r>
    </w:p>
    <w:p>
      <w:pPr>
        <w:pStyle w:val="ListBullet"/>
      </w:pPr>
      <w:r>
        <w:t>Rate limit upload/face verification/answer submit; audit action Admin.</w:t>
      </w:r>
    </w:p>
    <w:p>
      <w:pPr>
        <w:pStyle w:val="ListBullet"/>
      </w:pPr>
      <w:r>
        <w:t xml:space="preserve">CORS chỉ allow origin cấu hình; không nới </w:t>
      </w:r>
      <w:r>
        <w:rPr>
          <w:rFonts w:ascii="Consolas" w:hAnsi="Consolas"/>
          <w:color w:val="1F4D78"/>
          <w:sz w:val="18"/>
        </w:rPr>
        <w:t>*</w:t>
      </w:r>
      <w:r>
        <w:t xml:space="preserve"> với credential.</w:t>
      </w:r>
    </w:p>
    <w:p>
      <w:pPr>
        <w:pStyle w:val="ListBullet"/>
      </w:pPr>
      <w:r>
        <w:t>Log có correlation ID và file ID, không log secret, ảnh base64, presigned URL đầy đủ hoặc số CCCD.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.env</w:t>
      </w:r>
      <w:r>
        <w:t xml:space="preserve"> chỉ kiểm tra </w:t>
      </w:r>
      <w:r>
        <w:rPr>
          <w:b/>
        </w:rPr>
        <w:t>tên biến</w:t>
      </w:r>
      <w:r>
        <w:t xml:space="preserve">, không in giá trị. Các tên hiện có cần dùng: Cloudinary, R2 endpoint/access/secret/bucket/region, CompreFace base URL/API key/threshold/enabled. Chuẩn hóa </w:t>
      </w:r>
      <w:r>
        <w:rPr>
          <w:rFonts w:ascii="Consolas" w:hAnsi="Consolas"/>
          <w:color w:val="1F4D78"/>
          <w:sz w:val="18"/>
        </w:rPr>
        <w:t>R2_BUCKET_NAME</w:t>
      </w:r>
      <w:r>
        <w:t xml:space="preserve"> và fallback, không tạo hai nguồn mâu thuẫn.</w:t>
      </w:r>
    </w:p>
    <w:p>
      <w:pPr>
        <w:pStyle w:val="ListBullet"/>
      </w:pPr>
      <w:r>
        <w:t xml:space="preserve">Không commit </w:t>
      </w:r>
      <w:r>
        <w:rPr>
          <w:rFonts w:ascii="Consolas" w:hAnsi="Consolas"/>
          <w:color w:val="1F4D78"/>
          <w:sz w:val="18"/>
        </w:rPr>
        <w:t>.env</w:t>
      </w:r>
      <w:r>
        <w:t>, object test chứa PII, ảnh CCCD thật, keystore, local properties hoặc URL có token.</w:t>
      </w:r>
    </w:p>
    <w:p>
      <w:pPr>
        <w:pStyle w:val="Heading2"/>
      </w:pPr>
      <w:r>
        <w:t>9. Test tự động tối thiểu phải bổ sung</w:t>
      </w:r>
    </w:p>
    <w:p>
      <w:pPr>
        <w:pStyle w:val="Heading3"/>
      </w:pPr>
      <w:r>
        <w:t>Backend</w:t>
      </w:r>
    </w:p>
    <w:p>
      <w:pPr>
        <w:pStyle w:val="ListBullet"/>
      </w:pPr>
      <w:r>
        <w:t>File policy matrix cho EXPERT/MEMBER/ADMIN, purpose và MIME/magic bytes.</w:t>
      </w:r>
    </w:p>
    <w:p>
      <w:pPr>
        <w:pStyle w:val="ListBullet"/>
      </w:pPr>
      <w:r>
        <w:t>Cloudinary public/authenticated URL; R2 private URL; owner/admin/stranger; expired URL.</w:t>
      </w:r>
    </w:p>
    <w:p>
      <w:pPr>
        <w:pStyle w:val="ListBullet"/>
      </w:pPr>
      <w:r>
        <w:t>Identity submit ba ảnh; CompreFace success/timeout/down; Admin approve/reject; submit kép.</w:t>
      </w:r>
    </w:p>
    <w:p>
      <w:pPr>
        <w:pStyle w:val="ListBullet"/>
      </w:pPr>
      <w:r>
        <w:t>Expert unverified/suspended/expired trả lời community phải 403; verified được submit.</w:t>
      </w:r>
    </w:p>
    <w:p>
      <w:pPr>
        <w:pStyle w:val="ListBullet"/>
      </w:pPr>
      <w:r>
        <w:t>Contribution ownership/status; rejected resubmit; stale version 409; unauthorized UUID cannot read attachment.</w:t>
      </w:r>
    </w:p>
    <w:p>
      <w:pPr>
        <w:pStyle w:val="ListBullet"/>
      </w:pPr>
      <w:r>
        <w:t>Flyway migration trên PostgreSQL sạch; repository integration; concurrent moderation chỉ cộng điểm một lần.</w:t>
      </w:r>
    </w:p>
    <w:p>
      <w:pPr>
        <w:pStyle w:val="Heading3"/>
      </w:pPr>
      <w:r>
        <w:t>Web/Mobile</w:t>
      </w:r>
    </w:p>
    <w:p>
      <w:pPr>
        <w:pStyle w:val="ListBullet"/>
      </w:pPr>
      <w:r>
        <w:t xml:space="preserve">Không còn </w:t>
      </w:r>
      <w:r>
        <w:rPr>
          <w:rFonts w:ascii="Consolas" w:hAnsi="Consolas"/>
          <w:color w:val="1F4D78"/>
          <w:sz w:val="18"/>
        </w:rPr>
        <w:t>mockFileId</w:t>
      </w:r>
      <w:r>
        <w:t>, TODO hoặc endpoint upload không tồn tại.</w:t>
      </w:r>
    </w:p>
    <w:p>
      <w:pPr>
        <w:pStyle w:val="ListBullet"/>
      </w:pPr>
      <w:r>
        <w:t>Component/widget test hai vùng upload, progress/error/retry, master data, guard trạng thái.</w:t>
      </w:r>
    </w:p>
    <w:p>
      <w:pPr>
        <w:pStyle w:val="ListBullet"/>
      </w:pPr>
      <w:r>
        <w:t>E2E/smoke tối thiểu cho onboarding, Admin approval, answer, contribution và xem file.</w:t>
      </w:r>
    </w:p>
    <w:p>
      <w:r>
        <w:t>Không ghi “71 backend tests/209 mobile tests pass” nếu không kèm command, timestamp, exit code và summary thực tế của lần chạy hiện tại.</w:t>
      </w:r>
    </w:p>
    <w:p>
      <w:pPr>
        <w:pStyle w:val="Heading2"/>
      </w:pPr>
      <w:r>
        <w:t>10. Quy trình chạy thật bắt buộc sau khi code</w:t>
      </w:r>
    </w:p>
    <w:p>
      <w:r>
        <w:t>Claude phải chạy từng bước và sửa đến khi sạch. Không được chỉ build.</w:t>
      </w:r>
    </w:p>
    <w:p>
      <w:pPr>
        <w:spacing w:after="60" w:line="276" w:lineRule="auto"/>
        <w:ind w:left="540" w:hanging="271"/>
      </w:pPr>
      <w:r>
        <w:t>1. Kiểm tra Docker và health CompreFace đang chạy; không recreate/xóa volume nếu không cần.</w:t>
      </w:r>
    </w:p>
    <w:p>
      <w:pPr>
        <w:spacing w:after="60" w:line="276" w:lineRule="auto"/>
        <w:ind w:left="540" w:hanging="271"/>
      </w:pPr>
      <w:r>
        <w:t>2. Dùng database test/dev an toàn. Chạy Flyway trên database sạch và database upgrade snapshot; không đụng production/shared data.</w:t>
      </w:r>
    </w:p>
    <w:p>
      <w:pPr>
        <w:spacing w:after="60" w:line="276" w:lineRule="auto"/>
        <w:ind w:left="540" w:hanging="271"/>
      </w:pPr>
      <w:r>
        <w:t xml:space="preserve">3. Khởi chạy Backend bằng </w:t>
      </w:r>
      <w:r>
        <w:rPr>
          <w:rFonts w:ascii="Consolas" w:hAnsi="Consolas"/>
          <w:color w:val="1F4D78"/>
          <w:sz w:val="18"/>
        </w:rPr>
        <w:t>05_Development/CareBridgeAPI/.\mvnw.cmd spring-boot:run</w:t>
      </w:r>
      <w:r>
        <w:t xml:space="preserve"> với env được nạp an toàn. Chờ READY, gọi health endpoint và giữ log phục vụ smoke test.</w:t>
      </w:r>
    </w:p>
    <w:p>
      <w:pPr>
        <w:spacing w:after="60" w:line="276" w:lineRule="auto"/>
        <w:ind w:left="540" w:hanging="271"/>
      </w:pPr>
      <w:r>
        <w:t>4. Chạy backend test mục tiêu, rồi suite phù hợp. Nếu có test thất bại sẵn, chứng minh bằng baseline; không gọi chung là “unrelated” khi chưa đối chiếu.</w:t>
      </w:r>
    </w:p>
    <w:p>
      <w:pPr>
        <w:spacing w:after="60" w:line="276" w:lineRule="auto"/>
        <w:ind w:left="540" w:hanging="271"/>
      </w:pPr>
      <w:r>
        <w:t xml:space="preserve">5. Chạy Web </w:t>
      </w:r>
      <w:r>
        <w:rPr>
          <w:rFonts w:ascii="Consolas" w:hAnsi="Consolas"/>
          <w:color w:val="1F4D78"/>
          <w:sz w:val="18"/>
        </w:rPr>
        <w:t>npm run build</w:t>
      </w:r>
      <w:r>
        <w:t xml:space="preserve">, sau đó </w:t>
      </w:r>
      <w:r>
        <w:rPr>
          <w:rFonts w:ascii="Consolas" w:hAnsi="Consolas"/>
          <w:color w:val="1F4D78"/>
          <w:sz w:val="18"/>
        </w:rPr>
        <w:t>npm run dev</w:t>
      </w:r>
      <w:r>
        <w:t>; mở trình duyệt và kiểm tra Network/Console.</w:t>
      </w:r>
    </w:p>
    <w:p>
      <w:pPr>
        <w:spacing w:after="60" w:line="276" w:lineRule="auto"/>
        <w:ind w:left="540" w:hanging="271"/>
      </w:pPr>
      <w:r>
        <w:t>6. Đi lần lượt bằng tài khoản Expert mới: đăng ký → hồ sơ → selfie/CCCD → trạng thái chờ.</w:t>
      </w:r>
    </w:p>
    <w:p>
      <w:pPr>
        <w:spacing w:after="60" w:line="276" w:lineRule="auto"/>
        <w:ind w:left="540" w:hanging="271"/>
      </w:pPr>
      <w:r>
        <w:t>7. Bằng Admin: mở đủ ba ảnh → review identity → review credential → final approve.</w:t>
      </w:r>
    </w:p>
    <w:p>
      <w:pPr>
        <w:spacing w:after="60" w:line="276" w:lineRule="auto"/>
        <w:ind w:left="540" w:hanging="271"/>
      </w:pPr>
      <w:r>
        <w:t>8. Quay lại Expert: trả lời câu hỏi → thấy trạng thái moderation; gửi contribution với một ảnh thật và một PDF/DOCX test; save draft → edit → submit.</w:t>
      </w:r>
    </w:p>
    <w:p>
      <w:pPr>
        <w:spacing w:after="60" w:line="276" w:lineRule="auto"/>
        <w:ind w:left="540" w:hanging="271"/>
      </w:pPr>
      <w:r>
        <w:t>9. Bằng Admin: xem đúng ảnh/tài liệu, approve/reject có lý do. Bằng người khác: không đọc được draft/private file. Với contribution approved: kiểm tra hiển thị theo policy.</w:t>
      </w:r>
    </w:p>
    <w:p>
      <w:pPr>
        <w:spacing w:after="60" w:line="276" w:lineRule="auto"/>
        <w:ind w:left="540" w:hanging="271"/>
      </w:pPr>
      <w:r>
        <w:t xml:space="preserve">10. Chạy Mobile </w:t>
      </w:r>
      <w:r>
        <w:rPr>
          <w:rFonts w:ascii="Consolas" w:hAnsi="Consolas"/>
          <w:color w:val="1F4D78"/>
          <w:sz w:val="18"/>
        </w:rPr>
        <w:t>flutter analyze</w:t>
      </w:r>
      <w:r>
        <w:t xml:space="preserve">, </w:t>
      </w:r>
      <w:r>
        <w:rPr>
          <w:rFonts w:ascii="Consolas" w:hAnsi="Consolas"/>
          <w:color w:val="1F4D78"/>
          <w:sz w:val="18"/>
        </w:rPr>
        <w:t>flutter test</w:t>
      </w:r>
      <w:r>
        <w:t xml:space="preserve">, sau đó </w:t>
      </w:r>
      <w:r>
        <w:rPr>
          <w:rFonts w:ascii="Consolas" w:hAnsi="Consolas"/>
          <w:color w:val="1F4D78"/>
          <w:sz w:val="18"/>
        </w:rPr>
        <w:t>flutter run</w:t>
      </w:r>
      <w:r>
        <w:t xml:space="preserve"> trên Android; đi lại journey tương đương, đặc biệt file picker/upload/preview.</w:t>
      </w:r>
    </w:p>
    <w:p>
      <w:pPr>
        <w:spacing w:after="60" w:line="276" w:lineRule="auto"/>
        <w:ind w:left="540" w:hanging="271"/>
      </w:pPr>
      <w:r>
        <w:t>11. Kiểm tra song song: hai tab update cùng draft, hai Admin review cùng item, retry upload, double-click submit, URL hết hạn, CompreFace tắt giữa request.</w:t>
      </w:r>
    </w:p>
    <w:p>
      <w:pPr>
        <w:spacing w:after="60" w:line="276" w:lineRule="auto"/>
        <w:ind w:left="540" w:hanging="271"/>
      </w:pPr>
      <w:r>
        <w:t>12. Sau mỗi nhóm thay đổi, restart Backend nếu cần và mở lại đúng các màn bị ảnh hưởng. Không bỏ qua lỗi console/log dù UI có vẻ chạy.</w:t>
      </w:r>
    </w:p>
    <w:p>
      <w:pPr>
        <w:pStyle w:val="Heading3"/>
      </w:pPr>
      <w:r>
        <w:t>Checklist màn hình phải mở tuần tự</w:t>
      </w:r>
    </w:p>
    <w:p>
      <w:pPr>
        <w:pStyle w:val="ListBullet"/>
      </w:pPr>
      <w:r>
        <w:t>Expert registration/login.</w:t>
      </w:r>
    </w:p>
    <w:p>
      <w:pPr>
        <w:pStyle w:val="ListBullet"/>
      </w:pPr>
      <w:r>
        <w:t>Expert onboarding/status stepper.</w:t>
      </w:r>
    </w:p>
    <w:p>
      <w:pPr>
        <w:pStyle w:val="ListBullet"/>
      </w:pPr>
      <w:r>
        <w:t>Expert profile/master data.</w:t>
      </w:r>
    </w:p>
    <w:p>
      <w:pPr>
        <w:pStyle w:val="ListBullet"/>
      </w:pPr>
      <w:r>
        <w:t>Identity upload và ảnh preview.</w:t>
      </w:r>
    </w:p>
    <w:p>
      <w:pPr>
        <w:pStyle w:val="ListBullet"/>
      </w:pPr>
      <w:r>
        <w:t>Credential upload/list/detail.</w:t>
      </w:r>
    </w:p>
    <w:p>
      <w:pPr>
        <w:pStyle w:val="ListBullet"/>
      </w:pPr>
      <w:r>
        <w:t>Admin identity queue và image viewer.</w:t>
      </w:r>
    </w:p>
    <w:p>
      <w:pPr>
        <w:pStyle w:val="ListBullet"/>
      </w:pPr>
      <w:r>
        <w:t>Admin credential/final verification queue.</w:t>
      </w:r>
    </w:p>
    <w:p>
      <w:pPr>
        <w:pStyle w:val="ListBullet"/>
      </w:pPr>
      <w:r>
        <w:t>Expert dashboard sau approval.</w:t>
      </w:r>
    </w:p>
    <w:p>
      <w:pPr>
        <w:pStyle w:val="ListBullet"/>
      </w:pPr>
      <w:r>
        <w:t>Community question detail + answer composer.</w:t>
      </w:r>
    </w:p>
    <w:p>
      <w:pPr>
        <w:pStyle w:val="ListBullet"/>
      </w:pPr>
      <w:r>
        <w:t>Expert contribution list/new/edit/detail.</w:t>
      </w:r>
    </w:p>
    <w:p>
      <w:pPr>
        <w:pStyle w:val="ListBullet"/>
      </w:pPr>
      <w:r>
        <w:t>Admin contribution review queue/detail.</w:t>
      </w:r>
    </w:p>
    <w:p>
      <w:pPr>
        <w:pStyle w:val="ListBullet"/>
      </w:pPr>
      <w:r>
        <w:t>Public/member view của nội dung approved.</w:t>
      </w:r>
    </w:p>
    <w:p>
      <w:r>
        <w:t>Với mỗi màn ghi: URL/route, account role, action, API status, kết quả UI, console/backend error và ảnh chụp đã che PII.</w:t>
      </w:r>
    </w:p>
    <w:p>
      <w:pPr>
        <w:pStyle w:val="Heading2"/>
      </w:pPr>
      <w:r>
        <w:t>11. Điều kiện nghiệm thu Given/When/Then</w:t>
      </w:r>
    </w:p>
    <w:p>
      <w:pPr>
        <w:pStyle w:val="ListBullet"/>
      </w:pPr>
      <w:r>
        <w:rPr>
          <w:b/>
        </w:rPr>
        <w:t>Given</w:t>
      </w:r>
      <w:r>
        <w:t xml:space="preserve"> expert chưa final-approved, </w:t>
      </w:r>
      <w:r>
        <w:rPr>
          <w:b/>
        </w:rPr>
        <w:t>when</w:t>
      </w:r>
      <w:r>
        <w:t xml:space="preserve"> gửi answer/contribution, </w:t>
      </w:r>
      <w:r>
        <w:rPr>
          <w:b/>
        </w:rPr>
        <w:t>then</w:t>
      </w:r>
      <w:r>
        <w:t xml:space="preserve"> Backend trả 403 ổn định và không tạo record.</w:t>
      </w:r>
    </w:p>
    <w:p>
      <w:pPr>
        <w:pStyle w:val="ListBullet"/>
      </w:pPr>
      <w:r>
        <w:rPr>
          <w:b/>
        </w:rPr>
        <w:t>Given</w:t>
      </w:r>
      <w:r>
        <w:t xml:space="preserve"> expert approved/active, </w:t>
      </w:r>
      <w:r>
        <w:rPr>
          <w:b/>
        </w:rPr>
        <w:t>when</w:t>
      </w:r>
      <w:r>
        <w:t xml:space="preserve"> gửi answer, </w:t>
      </w:r>
      <w:r>
        <w:rPr>
          <w:b/>
        </w:rPr>
        <w:t>then</w:t>
      </w:r>
      <w:r>
        <w:t xml:space="preserve"> tạo pending moderation; chỉ approved mới public và điểm chỉ cộng một lần.</w:t>
      </w:r>
    </w:p>
    <w:p>
      <w:pPr>
        <w:pStyle w:val="ListBullet"/>
      </w:pPr>
      <w:r>
        <w:rPr>
          <w:b/>
        </w:rPr>
        <w:t>Given</w:t>
      </w:r>
      <w:r>
        <w:t xml:space="preserve"> ảnh purpose hợp lệ, </w:t>
      </w:r>
      <w:r>
        <w:rPr>
          <w:b/>
        </w:rPr>
        <w:t>when</w:t>
      </w:r>
      <w:r>
        <w:t xml:space="preserve"> upload, </w:t>
      </w:r>
      <w:r>
        <w:rPr>
          <w:b/>
        </w:rPr>
        <w:t>then</w:t>
      </w:r>
      <w:r>
        <w:t xml:space="preserve"> object ở Cloudinary, metadata khớp và caller hợp lệ xem được; stranger không xem ảnh identity.</w:t>
      </w:r>
    </w:p>
    <w:p>
      <w:pPr>
        <w:pStyle w:val="ListBullet"/>
      </w:pPr>
      <w:r>
        <w:rPr>
          <w:b/>
        </w:rPr>
        <w:t>Given</w:t>
      </w:r>
      <w:r>
        <w:t xml:space="preserve"> PDF/DOC/DOCX hợp lệ, </w:t>
      </w:r>
      <w:r>
        <w:rPr>
          <w:b/>
        </w:rPr>
        <w:t>when</w:t>
      </w:r>
      <w:r>
        <w:t xml:space="preserve"> upload, </w:t>
      </w:r>
      <w:r>
        <w:rPr>
          <w:b/>
        </w:rPr>
        <w:t>then</w:t>
      </w:r>
      <w:r>
        <w:t xml:space="preserve"> object ở R2, URL ngắn hạn hoạt động rồi hết hạn; file giả mạo bị từ chối.</w:t>
      </w:r>
    </w:p>
    <w:p>
      <w:pPr>
        <w:pStyle w:val="ListBullet"/>
      </w:pPr>
      <w:r>
        <w:rPr>
          <w:b/>
        </w:rPr>
        <w:t>Given</w:t>
      </w:r>
      <w:r>
        <w:t xml:space="preserve"> Web/Mobile upload, </w:t>
      </w:r>
      <w:r>
        <w:rPr>
          <w:b/>
        </w:rPr>
        <w:t>when</w:t>
      </w:r>
      <w:r>
        <w:t xml:space="preserve"> tạo contribution, </w:t>
      </w:r>
      <w:r>
        <w:rPr>
          <w:b/>
        </w:rPr>
        <w:t>then</w:t>
      </w:r>
      <w:r>
        <w:t xml:space="preserve"> attachment UUID thật tồn tại; không có mock ID hoặc 404.</w:t>
      </w:r>
    </w:p>
    <w:p>
      <w:pPr>
        <w:pStyle w:val="ListBullet"/>
      </w:pPr>
      <w:r>
        <w:rPr>
          <w:b/>
        </w:rPr>
        <w:t>Given</w:t>
      </w:r>
      <w:r>
        <w:t xml:space="preserve"> caller biết UUID draft người khác, </w:t>
      </w:r>
      <w:r>
        <w:rPr>
          <w:b/>
        </w:rPr>
        <w:t>when</w:t>
      </w:r>
      <w:r>
        <w:t xml:space="preserve"> GET detail/file, </w:t>
      </w:r>
      <w:r>
        <w:rPr>
          <w:b/>
        </w:rPr>
        <w:t>then</w:t>
      </w:r>
      <w:r>
        <w:t xml:space="preserve"> nhận 403/404 và không có URL rò rỉ.</w:t>
      </w:r>
    </w:p>
    <w:p>
      <w:pPr>
        <w:pStyle w:val="ListBullet"/>
      </w:pPr>
      <w:r>
        <w:rPr>
          <w:b/>
        </w:rPr>
        <w:t>Given</w:t>
      </w:r>
      <w:r>
        <w:t xml:space="preserve"> hai request review đồng thời, </w:t>
      </w:r>
      <w:r>
        <w:rPr>
          <w:b/>
        </w:rPr>
        <w:t>when</w:t>
      </w:r>
      <w:r>
        <w:t xml:space="preserve"> cùng approve, </w:t>
      </w:r>
      <w:r>
        <w:rPr>
          <w:b/>
        </w:rPr>
        <w:t>then</w:t>
      </w:r>
      <w:r>
        <w:t xml:space="preserve"> một transition hợp lệ, không nhân đôi điểm/audit.</w:t>
      </w:r>
    </w:p>
    <w:p>
      <w:pPr>
        <w:pStyle w:val="ListBullet"/>
      </w:pPr>
      <w:r>
        <w:rPr>
          <w:b/>
        </w:rPr>
        <w:t>Given</w:t>
      </w:r>
      <w:r>
        <w:t xml:space="preserve"> CompreFace unavailable, </w:t>
      </w:r>
      <w:r>
        <w:rPr>
          <w:b/>
        </w:rPr>
        <w:t>when</w:t>
      </w:r>
      <w:r>
        <w:t xml:space="preserve"> submit identity, </w:t>
      </w:r>
      <w:r>
        <w:rPr>
          <w:b/>
        </w:rPr>
        <w:t>then</w:t>
      </w:r>
      <w:r>
        <w:t xml:space="preserve"> hồ sơ đi manual review an toàn, không auto-approve và không mất ảnh.</w:t>
      </w:r>
    </w:p>
    <w:p>
      <w:pPr>
        <w:pStyle w:val="ListBullet"/>
      </w:pPr>
      <w:r>
        <w:rPr>
          <w:b/>
        </w:rPr>
        <w:t>Given</w:t>
      </w:r>
      <w:r>
        <w:t xml:space="preserve"> migration sạch và upgrade, </w:t>
      </w:r>
      <w:r>
        <w:rPr>
          <w:b/>
        </w:rPr>
        <w:t>when</w:t>
      </w:r>
      <w:r>
        <w:t xml:space="preserve"> Backend start, </w:t>
      </w:r>
      <w:r>
        <w:rPr>
          <w:b/>
        </w:rPr>
        <w:t>then</w:t>
      </w:r>
      <w:r>
        <w:t xml:space="preserve"> Flyway thành công và type master data nhất quán.</w:t>
      </w:r>
    </w:p>
    <w:p>
      <w:pPr>
        <w:pStyle w:val="Heading2"/>
      </w:pPr>
      <w:r>
        <w:t>12. Git và cách bàn giao</w:t>
      </w:r>
    </w:p>
    <w:p>
      <w:r>
        <w:t>Tuân thủ tuyệt đối:</w:t>
      </w:r>
    </w:p>
    <w:p>
      <w:pPr>
        <w:pStyle w:val="ListBullet"/>
      </w:pPr>
      <w:r>
        <w:t xml:space="preserve">Đọc </w:t>
      </w:r>
      <w:r>
        <w:rPr>
          <w:rFonts w:ascii="Consolas" w:hAnsi="Consolas"/>
          <w:color w:val="1F4D78"/>
          <w:sz w:val="18"/>
        </w:rPr>
        <w:t>.claude/rules/git-dual-remote.md</w:t>
      </w:r>
      <w:r>
        <w:t xml:space="preserve">, </w:t>
      </w:r>
      <w:r>
        <w:rPr>
          <w:rFonts w:ascii="Consolas" w:hAnsi="Consolas"/>
          <w:color w:val="1F4D78"/>
          <w:sz w:val="18"/>
        </w:rPr>
        <w:t>.claude/skills/git-dual-remote-handler.md</w:t>
      </w:r>
      <w:r>
        <w:t xml:space="preserve">, </w:t>
      </w:r>
      <w:r>
        <w:rPr>
          <w:rFonts w:ascii="Consolas" w:hAnsi="Consolas"/>
          <w:color w:val="1F4D78"/>
          <w:sz w:val="18"/>
        </w:rPr>
        <w:t>.claude/workflows/start-day.md</w:t>
      </w:r>
      <w:r>
        <w:t xml:space="preserve">, </w:t>
      </w:r>
      <w:r>
        <w:rPr>
          <w:rFonts w:ascii="Consolas" w:hAnsi="Consolas"/>
          <w:color w:val="1F4D78"/>
          <w:sz w:val="18"/>
        </w:rPr>
        <w:t>.claude/workflows/end-day.md</w:t>
      </w:r>
      <w:r>
        <w:t xml:space="preserve"> trước mọi thao tác Git.</w:t>
      </w:r>
    </w:p>
    <w:p>
      <w:pPr>
        <w:pStyle w:val="ListBullet"/>
      </w:pPr>
      <w:r>
        <w:t xml:space="preserve">Canonical branch là </w:t>
      </w:r>
      <w:r>
        <w:rPr>
          <w:rFonts w:ascii="Consolas" w:hAnsi="Consolas"/>
          <w:color w:val="1F4D78"/>
          <w:sz w:val="18"/>
        </w:rPr>
        <w:t>LamVH1</w:t>
      </w:r>
      <w:r>
        <w:t xml:space="preserve">; không commit feature/fix trực tiếp trên </w:t>
      </w:r>
      <w:r>
        <w:rPr>
          <w:rFonts w:ascii="Consolas" w:hAnsi="Consolas"/>
          <w:color w:val="1F4D78"/>
          <w:sz w:val="18"/>
        </w:rPr>
        <w:t>dev</w:t>
      </w:r>
      <w:r>
        <w:t>.</w:t>
      </w:r>
    </w:p>
    <w:p>
      <w:pPr>
        <w:pStyle w:val="ListBullet"/>
      </w:pPr>
      <w:r>
        <w:t xml:space="preserve">Không trộn thay đổi generated/unrelated. Trước commit kiểm tra </w:t>
      </w:r>
      <w:r>
        <w:rPr>
          <w:rFonts w:ascii="Consolas" w:hAnsi="Consolas"/>
          <w:color w:val="1F4D78"/>
          <w:sz w:val="18"/>
        </w:rPr>
        <w:t>git config user.email</w:t>
      </w:r>
      <w:r>
        <w:t>, status, staged diff và secret scan.</w:t>
      </w:r>
    </w:p>
    <w:p>
      <w:pPr>
        <w:pStyle w:val="ListBullet"/>
      </w:pPr>
      <w:r>
        <w:t xml:space="preserve">Commit semantic, nhỏ theo domain. Không push trước khi pull </w:t>
      </w:r>
      <w:r>
        <w:rPr>
          <w:rFonts w:ascii="Consolas" w:hAnsi="Consolas"/>
          <w:color w:val="1F4D78"/>
          <w:sz w:val="18"/>
        </w:rPr>
        <w:t>dev</w:t>
      </w:r>
      <w:r>
        <w:t xml:space="preserve"> từ cả </w:t>
      </w:r>
      <w:r>
        <w:rPr>
          <w:rFonts w:ascii="Consolas" w:hAnsi="Consolas"/>
          <w:color w:val="1F4D78"/>
          <w:sz w:val="18"/>
        </w:rPr>
        <w:t>github</w:t>
      </w:r>
      <w:r>
        <w:t xml:space="preserve"> và </w:t>
      </w:r>
      <w:r>
        <w:rPr>
          <w:rFonts w:ascii="Consolas" w:hAnsi="Consolas"/>
          <w:color w:val="1F4D78"/>
          <w:sz w:val="18"/>
        </w:rPr>
        <w:t>gitlab</w:t>
      </w:r>
      <w:r>
        <w:t xml:space="preserve">; không dùng </w:t>
      </w:r>
      <w:r>
        <w:rPr>
          <w:rFonts w:ascii="Consolas" w:hAnsi="Consolas"/>
          <w:color w:val="1F4D78"/>
          <w:sz w:val="18"/>
        </w:rPr>
        <w:t>origin</w:t>
      </w:r>
      <w:r>
        <w:t>; không force push.</w:t>
      </w:r>
    </w:p>
    <w:p>
      <w:pPr>
        <w:pStyle w:val="ListBullet"/>
      </w:pPr>
      <w:r>
        <w:t>Không ghi đè thay đổi hiện hữu của người khác. Nếu gặp dirty files ngoài phạm vi, tách/stash theo workflow và ghi rõ.</w:t>
      </w:r>
    </w:p>
    <w:p>
      <w:r>
        <w:t xml:space="preserve">Tạo báo cáo cuối tại </w:t>
      </w:r>
      <w:r>
        <w:rPr>
          <w:rFonts w:ascii="Consolas" w:hAnsi="Consolas"/>
          <w:color w:val="1F4D78"/>
          <w:sz w:val="18"/>
        </w:rPr>
        <w:t>D:\Do_aN\CLAUDE_EXPERT_FLOW_RUNTIME_COMPLETION_REPORT.md</w:t>
      </w:r>
      <w:r>
        <w:t>, gồm:</w:t>
      </w:r>
    </w:p>
    <w:p>
      <w:pPr>
        <w:spacing w:after="60" w:line="276" w:lineRule="auto"/>
        <w:ind w:left="540" w:hanging="271"/>
      </w:pPr>
      <w:r>
        <w:t>1. Commit và danh sách file thay đổi theo Backend/Web/Mobile.</w:t>
      </w:r>
    </w:p>
    <w:p>
      <w:pPr>
        <w:spacing w:after="60" w:line="276" w:lineRule="auto"/>
        <w:ind w:left="540" w:hanging="271"/>
      </w:pPr>
      <w:r>
        <w:t>2. API contract cuối cùng và migration đã chạy.</w:t>
      </w:r>
    </w:p>
    <w:p>
      <w:pPr>
        <w:spacing w:after="60" w:line="276" w:lineRule="auto"/>
        <w:ind w:left="540" w:hanging="271"/>
      </w:pPr>
      <w:r>
        <w:t>3. Bảng test: command, thời gian, exit code, pass/fail/skipped.</w:t>
      </w:r>
    </w:p>
    <w:p>
      <w:pPr>
        <w:spacing w:after="60" w:line="276" w:lineRule="auto"/>
        <w:ind w:left="540" w:hanging="271"/>
      </w:pPr>
      <w:r>
        <w:t>4. Bằng chứng upload Cloudinary/R2 đã che secret và cleanup object test.</w:t>
      </w:r>
    </w:p>
    <w:p>
      <w:pPr>
        <w:spacing w:after="60" w:line="276" w:lineRule="auto"/>
        <w:ind w:left="540" w:hanging="271"/>
      </w:pPr>
      <w:r>
        <w:t>5. Bảng smoke từng màn Web/Mobile.</w:t>
      </w:r>
    </w:p>
    <w:p>
      <w:pPr>
        <w:spacing w:after="60" w:line="276" w:lineRule="auto"/>
        <w:ind w:left="540" w:hanging="271"/>
      </w:pPr>
      <w:r>
        <w:t>6. Bằng chứng RBAC negative tests và concurrency.</w:t>
      </w:r>
    </w:p>
    <w:p>
      <w:pPr>
        <w:spacing w:after="60" w:line="276" w:lineRule="auto"/>
        <w:ind w:left="540" w:hanging="271"/>
      </w:pPr>
      <w:r>
        <w:t>7. Lỗi còn lại, mức độ, lý do; không dùng từ Complete nếu còn P0/P1 hoặc chưa có runtime evidence.</w:t>
      </w:r>
    </w:p>
    <w:p>
      <w:pPr>
        <w:pStyle w:val="Heading2"/>
      </w:pPr>
      <w:r>
        <w:t>13. Definition of Done</w:t>
      </w:r>
    </w:p>
    <w:p>
      <w:r>
        <w:t xml:space="preserve">Chỉ đánh dấu </w:t>
      </w:r>
      <w:r>
        <w:rPr>
          <w:b/>
        </w:rPr>
        <w:t>COMPLETE</w:t>
      </w:r>
      <w:r>
        <w:t xml:space="preserve"> khi đồng thời thỏa:</w:t>
      </w:r>
    </w:p>
    <w:p>
      <w:pPr>
        <w:pStyle w:val="ListBullet"/>
      </w:pPr>
      <w:r>
        <w:t>Không còn P0/P1 ở mục 1.</w:t>
      </w:r>
    </w:p>
    <w:p>
      <w:pPr>
        <w:pStyle w:val="ListBullet"/>
      </w:pPr>
      <w:r>
        <w:t>Backend chạy thật, Flyway thật, health tốt.</w:t>
      </w:r>
    </w:p>
    <w:p>
      <w:pPr>
        <w:pStyle w:val="ListBullet"/>
      </w:pPr>
      <w:r>
        <w:t>Web build và journey trình duyệt thật qua đủ màn.</w:t>
      </w:r>
    </w:p>
    <w:p>
      <w:pPr>
        <w:pStyle w:val="ListBullet"/>
      </w:pPr>
      <w:r>
        <w:t>Flutter analyze sạch ở phạm vi thay đổi, test pass và journey Android thật chạy được.</w:t>
      </w:r>
    </w:p>
    <w:p>
      <w:pPr>
        <w:pStyle w:val="ListBullet"/>
      </w:pPr>
      <w:r>
        <w:t>Upload ảnh Cloudinary và tài liệu R2 thật hoạt động, preview/view/download đúng quyền.</w:t>
      </w:r>
    </w:p>
    <w:p>
      <w:pPr>
        <w:pStyle w:val="ListBullet"/>
      </w:pPr>
      <w:r>
        <w:t>Expert chưa duyệt bị chặn trả lời/gửi contribution ở Backend; expert duyệt làm được.</w:t>
      </w:r>
    </w:p>
    <w:p>
      <w:pPr>
        <w:pStyle w:val="ListBullet"/>
      </w:pPr>
      <w:r>
        <w:t>Không có mock upload, placeholder chức năng, TODO đường chính hoặc contract endpoint lệch nền tảng.</w:t>
      </w:r>
    </w:p>
    <w:p>
      <w:pPr>
        <w:pStyle w:val="ListBullet"/>
      </w:pPr>
      <w:r>
        <w:t>Có test ownership, expiry, failure, concurrency và báo cáo bằng chứng trung thực.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36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6"/>
      </w:rPr>
      <w:t xml:space="preserve">CareBridge • Claude Code execution brief  | 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2E74B5"/>
        <w:sz w:val="16"/>
      </w:rPr>
      <w:t>CAREBRIDGE  /  ENGINEERING EXECUTION MEMO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2E74B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ind w:left="540" w:hanging="271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ind w:left="540" w:hanging="271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 Code — Hoàn thiện luồng chuyên gia CareBridge</dc:title>
  <dc:subject>Execution brief: expert onboarding, Cloudinary/R2, community Q&amp;A, contribution</dc:subject>
  <dc:creator>CareBridge Engineering</dc:creator>
  <cp:keywords>CareBridge, Expert, Cloudinary, Cloudflare R2, CompreFace, runtime verification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